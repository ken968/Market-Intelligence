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Here is some math: </w:t>
      </w:r>
      <m:oMath>
        <m:r>
          <w:rPr>
            <w:rFonts w:ascii="Cambria Math" w:eastAsia="Cambria Math" w:hAnsi="Cambria Math" w:cs="Cambria Math"/>
          </w:rPr>
          <m:t>ρ</m:t>
        </m:r>
      </m:oMath>
      <w:r>
        <w:t xml:space="preserve"> and another: </w:t>
      </w:r>
      <m:oMath>
        <m:sSub>
          <m:e>
            <m:r>
              <w:rPr>
                <w:rFonts w:ascii="Cambria Math" w:eastAsia="Cambria Math" w:hAnsi="Cambria Math" w:cs="Cambria Math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=</m:t>
        </m:r>
        <m:f>
          <m:fPr>
            <m:type m:val="bar"/>
          </m:fPr>
          <m:num>
            <m:sSub>
              <m:e>
                <m:r>
                  <w:rPr>
                    <w:rFonts w:ascii="Cambria Math" w:eastAsia="Cambria Math" w:hAnsi="Cambria Math" w:cs="Cambria Math"/>
                  </w:rPr>
                  <m:rPr>
                    <m:nor/>
                  </m:rPr>
                  <m:t>Price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t+H</m:t>
                </m:r>
              </m:sub>
            </m:sSub>
            <m:r>
              <w:rPr>
                <w:rFonts w:ascii="Cambria Math" w:eastAsia="Cambria Math" w:hAnsi="Cambria Math" w:cs="Cambria Math"/>
              </w:rPr>
              <m:t>−</m:t>
            </m:r>
            <m:sSub>
              <m:e>
                <m:r>
                  <w:rPr>
                    <w:rFonts w:ascii="Cambria Math" w:eastAsia="Cambria Math" w:hAnsi="Cambria Math" w:cs="Cambria Math"/>
                  </w:rPr>
                  <m:rPr>
                    <m:nor/>
                  </m:rPr>
                  <m:t>Price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t</m:t>
                </m:r>
              </m:sub>
            </m:sSub>
          </m:num>
          <m:den>
            <m:sSub>
              <m:e>
                <m:r>
                  <w:rPr>
                    <w:rFonts w:ascii="Cambria Math" w:eastAsia="Cambria Math" w:hAnsi="Cambria Math" w:cs="Cambria Math"/>
                  </w:rPr>
                  <m:rPr>
                    <m:nor/>
                  </m:rPr>
                  <m:t>Price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t</m:t>
                </m:r>
              </m:sub>
            </m:sSub>
          </m:den>
        </m:f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